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College Management System</w:t>
      </w:r>
    </w:p>
    <w:p>
      <w:r>
        <w:rPr>
          <w:b/>
        </w:rPr>
        <w:t>Project Description</w:t>
        <w:br/>
      </w:r>
      <w:r>
        <w:t>The College Management System is a backend application developed using Java, Spring Boot, and MongoDB to manage academic information efficiently. The system provides CRUD operations for Students, Staff, Departments, and Books through RESTful APIs. It demonstrates database integration, entity relationship mapping, and a layered architecture consisting of Controller, Service, Repository, and Model layers. APIs can be tested using Postman or Swagger.</w:t>
      </w:r>
    </w:p>
    <w:p>
      <w:pPr>
        <w:pStyle w:val="Heading1"/>
      </w:pPr>
      <w:r>
        <w:t>Objectives</w:t>
      </w:r>
    </w:p>
    <w:p>
      <w:pPr>
        <w:pStyle w:val="ListBullet"/>
      </w:pPr>
      <w:r>
        <w:t>Manage student, staff, department, and book records in a centralized database.</w:t>
      </w:r>
    </w:p>
    <w:p>
      <w:pPr>
        <w:pStyle w:val="ListBullet"/>
      </w:pPr>
      <w:r>
        <w:t>Perform Create, Read, Update, and Delete (CRUD) operations.</w:t>
      </w:r>
    </w:p>
    <w:p>
      <w:pPr>
        <w:pStyle w:val="ListBullet"/>
      </w:pPr>
      <w:r>
        <w:t>Implement RESTful APIs using Spring Boot.</w:t>
      </w:r>
    </w:p>
    <w:p>
      <w:pPr>
        <w:pStyle w:val="ListBullet"/>
      </w:pPr>
      <w:r>
        <w:t>Integrate MongoDB for data storage and retrieval.</w:t>
      </w:r>
    </w:p>
    <w:p>
      <w:pPr>
        <w:pStyle w:val="ListBullet"/>
      </w:pPr>
      <w:r>
        <w:t>Demonstrate entity relationship mapping using MongoDB references.</w:t>
      </w:r>
    </w:p>
    <w:p>
      <w:pPr>
        <w:pStyle w:val="ListBullet"/>
      </w:pPr>
      <w:r>
        <w:t>Follow a layered architecture for maintainability and scalability.</w:t>
      </w:r>
    </w:p>
    <w:p>
      <w:pPr>
        <w:pStyle w:val="Heading1"/>
      </w:pPr>
      <w:r>
        <w:t>Modules</w:t>
      </w:r>
    </w:p>
    <w:p>
      <w:pPr>
        <w:pStyle w:val="ListBullet"/>
      </w:pPr>
      <w:r>
        <w:t>Student Management</w:t>
      </w:r>
    </w:p>
    <w:p>
      <w:pPr>
        <w:pStyle w:val="ListBullet"/>
      </w:pPr>
      <w:r>
        <w:t>Staff Management</w:t>
      </w:r>
    </w:p>
    <w:p>
      <w:pPr>
        <w:pStyle w:val="ListBullet"/>
      </w:pPr>
      <w:r>
        <w:t>Department Management</w:t>
      </w:r>
    </w:p>
    <w:p>
      <w:pPr>
        <w:pStyle w:val="ListBullet"/>
      </w:pPr>
      <w:r>
        <w:t>Book Management</w:t>
      </w:r>
    </w:p>
    <w:p>
      <w:pPr>
        <w:pStyle w:val="Heading1"/>
      </w:pPr>
      <w:r>
        <w:t>Tools and Technologies Used</w:t>
      </w:r>
    </w:p>
    <w:p>
      <w:pPr>
        <w:pStyle w:val="ListBullet"/>
      </w:pPr>
      <w:r>
        <w:t>Java</w:t>
      </w:r>
    </w:p>
    <w:p>
      <w:pPr>
        <w:pStyle w:val="ListBullet"/>
      </w:pPr>
      <w:r>
        <w:t>Spring Boot</w:t>
      </w:r>
    </w:p>
    <w:p>
      <w:pPr>
        <w:pStyle w:val="ListBullet"/>
      </w:pPr>
      <w:r>
        <w:t>Spring Data MongoDB</w:t>
      </w:r>
    </w:p>
    <w:p>
      <w:pPr>
        <w:pStyle w:val="ListBullet"/>
      </w:pPr>
      <w:r>
        <w:t>MongoDB Compass</w:t>
      </w:r>
    </w:p>
    <w:p>
      <w:pPr>
        <w:pStyle w:val="ListBullet"/>
      </w:pPr>
      <w:r>
        <w:t>Maven</w:t>
      </w:r>
    </w:p>
    <w:p>
      <w:pPr>
        <w:pStyle w:val="ListBullet"/>
      </w:pPr>
      <w:r>
        <w:t>Lombok</w:t>
      </w:r>
    </w:p>
    <w:p>
      <w:pPr>
        <w:pStyle w:val="ListBullet"/>
      </w:pPr>
      <w:r>
        <w:t>Postman</w:t>
      </w:r>
    </w:p>
    <w:p>
      <w:pPr>
        <w:pStyle w:val="ListBullet"/>
      </w:pPr>
      <w:r>
        <w:t>Swagger/OpenAPI</w:t>
      </w:r>
    </w:p>
    <w:p>
      <w:pPr>
        <w:pStyle w:val="ListBullet"/>
      </w:pPr>
      <w:r>
        <w:t>IntelliJ IDEA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